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401DD" w14:textId="77777777" w:rsidR="001100EA" w:rsidRPr="00E94F6A" w:rsidRDefault="00000000">
      <w:pPr>
        <w:pStyle w:val="Heading1"/>
        <w:rPr>
          <w:sz w:val="36"/>
          <w:szCs w:val="36"/>
        </w:rPr>
      </w:pPr>
      <w:r w:rsidRPr="00E94F6A">
        <w:rPr>
          <w:sz w:val="36"/>
          <w:szCs w:val="36"/>
        </w:rPr>
        <w:t>Agile Document</w:t>
      </w:r>
    </w:p>
    <w:p w14:paraId="3B885D5E" w14:textId="5E4E3FB7" w:rsidR="001100EA" w:rsidRPr="00E94F6A" w:rsidRDefault="00000000">
      <w:pPr>
        <w:pStyle w:val="Heading2"/>
        <w:rPr>
          <w:sz w:val="32"/>
          <w:szCs w:val="32"/>
        </w:rPr>
      </w:pPr>
      <w:r w:rsidRPr="00E94F6A">
        <w:rPr>
          <w:sz w:val="32"/>
          <w:szCs w:val="32"/>
        </w:rPr>
        <w:t xml:space="preserve">Automated Task Reminder </w:t>
      </w:r>
      <w:proofErr w:type="gramStart"/>
      <w:r w:rsidR="00E94F6A">
        <w:rPr>
          <w:sz w:val="32"/>
          <w:szCs w:val="32"/>
        </w:rPr>
        <w:t>And</w:t>
      </w:r>
      <w:proofErr w:type="gramEnd"/>
      <w:r w:rsidR="00E94F6A">
        <w:rPr>
          <w:sz w:val="32"/>
          <w:szCs w:val="32"/>
        </w:rPr>
        <w:t xml:space="preserve"> Tracking Application</w:t>
      </w:r>
    </w:p>
    <w:p w14:paraId="7972B011" w14:textId="77777777" w:rsidR="001100EA" w:rsidRDefault="001100EA"/>
    <w:p w14:paraId="3FD982F9" w14:textId="77777777" w:rsidR="001100EA" w:rsidRPr="00E94F6A" w:rsidRDefault="00000000">
      <w:pPr>
        <w:rPr>
          <w:b/>
          <w:bCs/>
          <w:sz w:val="28"/>
          <w:szCs w:val="28"/>
        </w:rPr>
      </w:pPr>
      <w:r w:rsidRPr="00E94F6A">
        <w:rPr>
          <w:b/>
          <w:bCs/>
          <w:sz w:val="28"/>
          <w:szCs w:val="28"/>
        </w:rPr>
        <w:t>Project Overview</w:t>
      </w:r>
    </w:p>
    <w:p w14:paraId="1F0D6D3B" w14:textId="5BC53D17" w:rsidR="001100EA" w:rsidRDefault="00E94F6A">
      <w:r w:rsidRPr="00E94F6A">
        <w:t xml:space="preserve">The Automated Task Reminder </w:t>
      </w:r>
      <w:proofErr w:type="gramStart"/>
      <w:r>
        <w:t>And</w:t>
      </w:r>
      <w:proofErr w:type="gramEnd"/>
      <w:r>
        <w:t xml:space="preserve"> Tracking Application</w:t>
      </w:r>
      <w:r w:rsidRPr="00E94F6A">
        <w:t xml:space="preserve"> is a Java-based application developed using Spring Boot to help users manage tasks efficiently. The system allows users to create tasks, set reminder times, receive email notifications, track task status, and generate reports. This project aims to reduce missed deadlines by automating reminders and improving task organization.</w:t>
      </w:r>
    </w:p>
    <w:p w14:paraId="61243990" w14:textId="77777777" w:rsidR="001100EA" w:rsidRPr="00E94F6A" w:rsidRDefault="00000000">
      <w:pPr>
        <w:rPr>
          <w:b/>
          <w:bCs/>
          <w:sz w:val="28"/>
          <w:szCs w:val="28"/>
        </w:rPr>
      </w:pPr>
      <w:r w:rsidRPr="00E94F6A">
        <w:rPr>
          <w:b/>
          <w:bCs/>
          <w:sz w:val="28"/>
          <w:szCs w:val="28"/>
        </w:rPr>
        <w:t>Agile Methodology</w:t>
      </w:r>
    </w:p>
    <w:p w14:paraId="1F0C4E38" w14:textId="6426841D" w:rsidR="001100EA" w:rsidRDefault="00E94F6A">
      <w:r w:rsidRPr="00E94F6A">
        <w:t>This project follows the Agile methodology using the Scrum framework. Development is carried out in small iterations called sprints. Each sprint focuses on delivering a working module of the system. Continuous testing, feedback, and improvement are followed throughout the development cycle.</w:t>
      </w:r>
    </w:p>
    <w:p w14:paraId="362181C0" w14:textId="77777777" w:rsidR="001100EA" w:rsidRPr="00E94F6A" w:rsidRDefault="00000000">
      <w:pPr>
        <w:rPr>
          <w:b/>
          <w:bCs/>
          <w:sz w:val="28"/>
          <w:szCs w:val="28"/>
        </w:rPr>
      </w:pPr>
      <w:r w:rsidRPr="00E94F6A">
        <w:rPr>
          <w:b/>
          <w:bCs/>
          <w:sz w:val="28"/>
          <w:szCs w:val="28"/>
        </w:rPr>
        <w:t>Product Vision</w:t>
      </w:r>
    </w:p>
    <w:p w14:paraId="60F6F4DD" w14:textId="77777777" w:rsidR="00E94F6A" w:rsidRPr="00E94F6A" w:rsidRDefault="00E94F6A" w:rsidP="00E94F6A">
      <w:pPr>
        <w:rPr>
          <w:lang w:val="en-IN"/>
        </w:rPr>
      </w:pPr>
      <w:r w:rsidRPr="00E94F6A">
        <w:rPr>
          <w:lang w:val="en-IN"/>
        </w:rPr>
        <w:t>The vision of this project is to create a simple, reliable, and automated task management system that helps users stay organized and never miss important deadlines.</w:t>
      </w:r>
    </w:p>
    <w:p w14:paraId="4C01C6A3" w14:textId="77777777" w:rsidR="001100EA" w:rsidRPr="00E94F6A" w:rsidRDefault="00000000">
      <w:pPr>
        <w:rPr>
          <w:b/>
          <w:bCs/>
          <w:sz w:val="28"/>
          <w:szCs w:val="28"/>
        </w:rPr>
      </w:pPr>
      <w:r w:rsidRPr="00E94F6A">
        <w:rPr>
          <w:b/>
          <w:bCs/>
          <w:sz w:val="28"/>
          <w:szCs w:val="28"/>
        </w:rPr>
        <w:t>Stakeholders</w:t>
      </w:r>
    </w:p>
    <w:p w14:paraId="7E6D11BE" w14:textId="77777777" w:rsidR="00E94F6A" w:rsidRDefault="00000000" w:rsidP="00AE5793">
      <w:pPr>
        <w:pStyle w:val="ListParagraph"/>
        <w:numPr>
          <w:ilvl w:val="0"/>
          <w:numId w:val="19"/>
        </w:numPr>
      </w:pPr>
      <w:r w:rsidRPr="00AE5793">
        <w:rPr>
          <w:b/>
          <w:bCs/>
        </w:rPr>
        <w:t>Product Owner:</w:t>
      </w:r>
      <w:r>
        <w:t xml:space="preserve"> </w:t>
      </w:r>
      <w:r w:rsidR="00E94F6A" w:rsidRPr="00E94F6A">
        <w:t xml:space="preserve">Infosys Springboard Mentor / Instructor  </w:t>
      </w:r>
    </w:p>
    <w:p w14:paraId="6D3EEE8E" w14:textId="1710E6A5" w:rsidR="00E94F6A" w:rsidRDefault="00000000" w:rsidP="00AE5793">
      <w:pPr>
        <w:pStyle w:val="ListParagraph"/>
        <w:numPr>
          <w:ilvl w:val="0"/>
          <w:numId w:val="19"/>
        </w:numPr>
      </w:pPr>
      <w:r w:rsidRPr="00AE5793">
        <w:rPr>
          <w:b/>
          <w:bCs/>
        </w:rPr>
        <w:t>Scrum Master:</w:t>
      </w:r>
      <w:r>
        <w:t xml:space="preserve"> </w:t>
      </w:r>
      <w:r w:rsidR="00E94F6A" w:rsidRPr="00E94F6A">
        <w:t>Student Developer (Intern)</w:t>
      </w:r>
    </w:p>
    <w:p w14:paraId="67FB0AD6" w14:textId="2A21C994" w:rsidR="001100EA" w:rsidRDefault="00000000" w:rsidP="00AE5793">
      <w:pPr>
        <w:pStyle w:val="ListParagraph"/>
        <w:numPr>
          <w:ilvl w:val="0"/>
          <w:numId w:val="19"/>
        </w:numPr>
      </w:pPr>
      <w:r w:rsidRPr="00AE5793">
        <w:rPr>
          <w:b/>
          <w:bCs/>
        </w:rPr>
        <w:t>Development Team:</w:t>
      </w:r>
      <w:r>
        <w:t xml:space="preserve"> </w:t>
      </w:r>
      <w:r w:rsidR="00E94F6A" w:rsidRPr="00E94F6A">
        <w:t>Student Intern</w:t>
      </w:r>
    </w:p>
    <w:p w14:paraId="043BF7DD" w14:textId="0BA086B2" w:rsidR="00E94F6A" w:rsidRDefault="00000000" w:rsidP="00AE5793">
      <w:pPr>
        <w:pStyle w:val="ListParagraph"/>
        <w:numPr>
          <w:ilvl w:val="0"/>
          <w:numId w:val="19"/>
        </w:numPr>
      </w:pPr>
      <w:r w:rsidRPr="00AE5793">
        <w:rPr>
          <w:b/>
          <w:bCs/>
        </w:rPr>
        <w:t>End Users:</w:t>
      </w:r>
      <w:r>
        <w:t xml:space="preserve"> </w:t>
      </w:r>
      <w:r w:rsidR="00E94F6A" w:rsidRPr="00E94F6A">
        <w:t>Individuals who need task reminders</w:t>
      </w:r>
    </w:p>
    <w:p w14:paraId="6484CCB9" w14:textId="77777777" w:rsidR="001F0852" w:rsidRPr="001F0852" w:rsidRDefault="00000000">
      <w:pPr>
        <w:rPr>
          <w:b/>
          <w:bCs/>
          <w:sz w:val="28"/>
          <w:szCs w:val="28"/>
        </w:rPr>
      </w:pPr>
      <w:r w:rsidRPr="001F0852">
        <w:rPr>
          <w:b/>
          <w:bCs/>
          <w:sz w:val="28"/>
          <w:szCs w:val="28"/>
        </w:rPr>
        <w:t>User Stories</w:t>
      </w:r>
    </w:p>
    <w:tbl>
      <w:tblPr>
        <w:tblStyle w:val="TableGrid"/>
        <w:tblW w:w="0" w:type="auto"/>
        <w:tblLook w:val="04A0" w:firstRow="1" w:lastRow="0" w:firstColumn="1" w:lastColumn="0" w:noHBand="0" w:noVBand="1"/>
      </w:tblPr>
      <w:tblGrid>
        <w:gridCol w:w="2182"/>
        <w:gridCol w:w="6448"/>
      </w:tblGrid>
      <w:tr w:rsidR="001F0852" w14:paraId="7B23F7F1" w14:textId="77777777" w:rsidTr="001F0852">
        <w:tc>
          <w:tcPr>
            <w:tcW w:w="2235" w:type="dxa"/>
          </w:tcPr>
          <w:p w14:paraId="78A13404" w14:textId="3F2294B7" w:rsidR="001F0852" w:rsidRPr="001F0852" w:rsidRDefault="001F0852">
            <w:pPr>
              <w:rPr>
                <w:b/>
                <w:bCs/>
                <w:sz w:val="24"/>
                <w:szCs w:val="24"/>
              </w:rPr>
            </w:pPr>
            <w:r w:rsidRPr="001F0852">
              <w:rPr>
                <w:b/>
                <w:bCs/>
                <w:sz w:val="24"/>
                <w:szCs w:val="24"/>
              </w:rPr>
              <w:t>ID</w:t>
            </w:r>
          </w:p>
        </w:tc>
        <w:tc>
          <w:tcPr>
            <w:tcW w:w="6621" w:type="dxa"/>
          </w:tcPr>
          <w:p w14:paraId="5B5586DF" w14:textId="6039BD18" w:rsidR="001F0852" w:rsidRPr="001F0852" w:rsidRDefault="001F0852">
            <w:pPr>
              <w:rPr>
                <w:b/>
                <w:bCs/>
                <w:sz w:val="24"/>
                <w:szCs w:val="24"/>
              </w:rPr>
            </w:pPr>
            <w:r w:rsidRPr="001F0852">
              <w:rPr>
                <w:b/>
                <w:bCs/>
                <w:sz w:val="24"/>
                <w:szCs w:val="24"/>
              </w:rPr>
              <w:t>User Story</w:t>
            </w:r>
          </w:p>
        </w:tc>
      </w:tr>
      <w:tr w:rsidR="001F0852" w14:paraId="15945764" w14:textId="77777777" w:rsidTr="001F0852">
        <w:tc>
          <w:tcPr>
            <w:tcW w:w="2235" w:type="dxa"/>
          </w:tcPr>
          <w:p w14:paraId="2DEBDE13" w14:textId="24972A0B" w:rsidR="001F0852" w:rsidRDefault="001F0852" w:rsidP="001F0852">
            <w:pPr>
              <w:rPr>
                <w:b/>
                <w:bCs/>
                <w:sz w:val="28"/>
                <w:szCs w:val="28"/>
              </w:rPr>
            </w:pPr>
            <w:r w:rsidRPr="0073373A">
              <w:t>US1</w:t>
            </w:r>
          </w:p>
        </w:tc>
        <w:tc>
          <w:tcPr>
            <w:tcW w:w="6621" w:type="dxa"/>
          </w:tcPr>
          <w:p w14:paraId="4CB34CC1" w14:textId="5634AC1B" w:rsidR="001F0852" w:rsidRDefault="001F0852" w:rsidP="001F0852">
            <w:pPr>
              <w:rPr>
                <w:b/>
                <w:bCs/>
                <w:sz w:val="28"/>
                <w:szCs w:val="28"/>
              </w:rPr>
            </w:pPr>
            <w:r w:rsidRPr="0073373A">
              <w:t>As a user, I want to create a task so that I can manage my work.</w:t>
            </w:r>
          </w:p>
        </w:tc>
      </w:tr>
      <w:tr w:rsidR="001F0852" w14:paraId="09AD98C8" w14:textId="77777777" w:rsidTr="001F0852">
        <w:tc>
          <w:tcPr>
            <w:tcW w:w="2235" w:type="dxa"/>
          </w:tcPr>
          <w:p w14:paraId="76E9518B" w14:textId="3DBB65EB" w:rsidR="001F0852" w:rsidRDefault="001F0852" w:rsidP="001F0852">
            <w:pPr>
              <w:rPr>
                <w:b/>
                <w:bCs/>
                <w:sz w:val="28"/>
                <w:szCs w:val="28"/>
              </w:rPr>
            </w:pPr>
            <w:r w:rsidRPr="0073373A">
              <w:t>US2</w:t>
            </w:r>
          </w:p>
        </w:tc>
        <w:tc>
          <w:tcPr>
            <w:tcW w:w="6621" w:type="dxa"/>
          </w:tcPr>
          <w:p w14:paraId="6FEA46DE" w14:textId="5941C79B" w:rsidR="001F0852" w:rsidRDefault="001F0852" w:rsidP="001F0852">
            <w:pPr>
              <w:rPr>
                <w:b/>
                <w:bCs/>
                <w:sz w:val="28"/>
                <w:szCs w:val="28"/>
              </w:rPr>
            </w:pPr>
            <w:r w:rsidRPr="0073373A">
              <w:t>As a user, I want to set a reminder time so that I receive alerts.</w:t>
            </w:r>
          </w:p>
        </w:tc>
      </w:tr>
      <w:tr w:rsidR="001F0852" w14:paraId="4E836D2F" w14:textId="77777777" w:rsidTr="001F0852">
        <w:tc>
          <w:tcPr>
            <w:tcW w:w="2235" w:type="dxa"/>
          </w:tcPr>
          <w:p w14:paraId="63CAD3F2" w14:textId="4B9359FA" w:rsidR="001F0852" w:rsidRDefault="001F0852" w:rsidP="001F0852">
            <w:pPr>
              <w:rPr>
                <w:b/>
                <w:bCs/>
                <w:sz w:val="28"/>
                <w:szCs w:val="28"/>
              </w:rPr>
            </w:pPr>
            <w:r w:rsidRPr="0073373A">
              <w:t>US3</w:t>
            </w:r>
          </w:p>
        </w:tc>
        <w:tc>
          <w:tcPr>
            <w:tcW w:w="6621" w:type="dxa"/>
          </w:tcPr>
          <w:p w14:paraId="7731D9F4" w14:textId="6EEFAF66" w:rsidR="001F0852" w:rsidRDefault="001F0852" w:rsidP="001F0852">
            <w:pPr>
              <w:rPr>
                <w:b/>
                <w:bCs/>
                <w:sz w:val="28"/>
                <w:szCs w:val="28"/>
              </w:rPr>
            </w:pPr>
            <w:r w:rsidRPr="0073373A">
              <w:t>As a user, I want to receive email reminders so that I don’t forget tasks.</w:t>
            </w:r>
          </w:p>
        </w:tc>
      </w:tr>
      <w:tr w:rsidR="001F0852" w14:paraId="48D41695" w14:textId="77777777" w:rsidTr="001F0852">
        <w:tc>
          <w:tcPr>
            <w:tcW w:w="2235" w:type="dxa"/>
          </w:tcPr>
          <w:p w14:paraId="2300948B" w14:textId="7C28C540" w:rsidR="001F0852" w:rsidRDefault="001F0852" w:rsidP="001F0852">
            <w:pPr>
              <w:rPr>
                <w:b/>
                <w:bCs/>
                <w:sz w:val="28"/>
                <w:szCs w:val="28"/>
              </w:rPr>
            </w:pPr>
            <w:r w:rsidRPr="0073373A">
              <w:t>US4</w:t>
            </w:r>
          </w:p>
        </w:tc>
        <w:tc>
          <w:tcPr>
            <w:tcW w:w="6621" w:type="dxa"/>
          </w:tcPr>
          <w:p w14:paraId="684F649F" w14:textId="4324295A" w:rsidR="001F0852" w:rsidRDefault="001F0852" w:rsidP="001F0852">
            <w:pPr>
              <w:rPr>
                <w:b/>
                <w:bCs/>
                <w:sz w:val="28"/>
                <w:szCs w:val="28"/>
              </w:rPr>
            </w:pPr>
            <w:r w:rsidRPr="0073373A">
              <w:t>As a user, I want to update task status so that I can track progress.</w:t>
            </w:r>
          </w:p>
        </w:tc>
      </w:tr>
      <w:tr w:rsidR="001F0852" w14:paraId="08F74C63" w14:textId="77777777" w:rsidTr="001F0852">
        <w:tc>
          <w:tcPr>
            <w:tcW w:w="2235" w:type="dxa"/>
          </w:tcPr>
          <w:p w14:paraId="0B731E69" w14:textId="5D533A56" w:rsidR="001F0852" w:rsidRDefault="001F0852" w:rsidP="001F0852">
            <w:pPr>
              <w:rPr>
                <w:b/>
                <w:bCs/>
                <w:sz w:val="28"/>
                <w:szCs w:val="28"/>
              </w:rPr>
            </w:pPr>
            <w:r w:rsidRPr="0073373A">
              <w:t>US5</w:t>
            </w:r>
          </w:p>
        </w:tc>
        <w:tc>
          <w:tcPr>
            <w:tcW w:w="6621" w:type="dxa"/>
          </w:tcPr>
          <w:p w14:paraId="5A62522C" w14:textId="5CF1CA82" w:rsidR="001F0852" w:rsidRDefault="001F0852" w:rsidP="001F0852">
            <w:pPr>
              <w:rPr>
                <w:b/>
                <w:bCs/>
                <w:sz w:val="28"/>
                <w:szCs w:val="28"/>
              </w:rPr>
            </w:pPr>
            <w:r w:rsidRPr="0073373A">
              <w:t>As a user, I want to view all tasks so that I can manage them easily.</w:t>
            </w:r>
          </w:p>
        </w:tc>
      </w:tr>
      <w:tr w:rsidR="001F0852" w14:paraId="35887B89" w14:textId="77777777" w:rsidTr="001F0852">
        <w:tc>
          <w:tcPr>
            <w:tcW w:w="2235" w:type="dxa"/>
          </w:tcPr>
          <w:p w14:paraId="123A22BF" w14:textId="42F2D231" w:rsidR="001F0852" w:rsidRDefault="001F0852" w:rsidP="001F0852">
            <w:pPr>
              <w:rPr>
                <w:b/>
                <w:bCs/>
                <w:sz w:val="28"/>
                <w:szCs w:val="28"/>
              </w:rPr>
            </w:pPr>
            <w:r w:rsidRPr="0073373A">
              <w:t>US6</w:t>
            </w:r>
          </w:p>
        </w:tc>
        <w:tc>
          <w:tcPr>
            <w:tcW w:w="6621" w:type="dxa"/>
          </w:tcPr>
          <w:p w14:paraId="5B53B661" w14:textId="78766A07" w:rsidR="001F0852" w:rsidRDefault="001F0852" w:rsidP="001F0852">
            <w:pPr>
              <w:rPr>
                <w:b/>
                <w:bCs/>
                <w:sz w:val="28"/>
                <w:szCs w:val="28"/>
              </w:rPr>
            </w:pPr>
            <w:r w:rsidRPr="0073373A">
              <w:t>As a user, I want to generate reports so that I can analyze my tasks.</w:t>
            </w:r>
          </w:p>
        </w:tc>
      </w:tr>
    </w:tbl>
    <w:p w14:paraId="0F8E1AAD" w14:textId="47D8D589" w:rsidR="001100EA" w:rsidRPr="001F0852" w:rsidRDefault="001100EA">
      <w:pPr>
        <w:rPr>
          <w:b/>
          <w:bCs/>
          <w:sz w:val="28"/>
          <w:szCs w:val="28"/>
        </w:rPr>
      </w:pPr>
    </w:p>
    <w:p w14:paraId="5BBA68CE" w14:textId="77777777" w:rsidR="001100EA" w:rsidRDefault="001100EA"/>
    <w:p w14:paraId="19539642" w14:textId="77777777" w:rsidR="001100EA" w:rsidRPr="001F0852" w:rsidRDefault="00000000">
      <w:pPr>
        <w:rPr>
          <w:b/>
          <w:bCs/>
          <w:sz w:val="28"/>
          <w:szCs w:val="28"/>
        </w:rPr>
      </w:pPr>
      <w:r w:rsidRPr="001F0852">
        <w:rPr>
          <w:b/>
          <w:bCs/>
          <w:sz w:val="28"/>
          <w:szCs w:val="28"/>
        </w:rPr>
        <w:t>Product Backlog</w:t>
      </w:r>
    </w:p>
    <w:p w14:paraId="63C8A87F" w14:textId="77777777" w:rsidR="001F0852" w:rsidRPr="00DC4274" w:rsidRDefault="001F0852" w:rsidP="00DC4274">
      <w:pPr>
        <w:pStyle w:val="ListParagraph"/>
        <w:numPr>
          <w:ilvl w:val="0"/>
          <w:numId w:val="15"/>
        </w:numPr>
        <w:rPr>
          <w:lang w:val="en-IN"/>
        </w:rPr>
      </w:pPr>
      <w:r w:rsidRPr="00DC4274">
        <w:rPr>
          <w:lang w:val="en-IN"/>
        </w:rPr>
        <w:t>Task creation and update</w:t>
      </w:r>
    </w:p>
    <w:p w14:paraId="23F4EB1A" w14:textId="77777777" w:rsidR="001F0852" w:rsidRPr="00DC4274" w:rsidRDefault="001F0852" w:rsidP="00DC4274">
      <w:pPr>
        <w:pStyle w:val="ListParagraph"/>
        <w:numPr>
          <w:ilvl w:val="0"/>
          <w:numId w:val="15"/>
        </w:numPr>
        <w:rPr>
          <w:lang w:val="en-IN"/>
        </w:rPr>
      </w:pPr>
      <w:r w:rsidRPr="00DC4274">
        <w:rPr>
          <w:lang w:val="en-IN"/>
        </w:rPr>
        <w:t>Task deletion</w:t>
      </w:r>
    </w:p>
    <w:p w14:paraId="05EC0B8E" w14:textId="77777777" w:rsidR="001F0852" w:rsidRPr="00DC4274" w:rsidRDefault="001F0852" w:rsidP="00DC4274">
      <w:pPr>
        <w:pStyle w:val="ListParagraph"/>
        <w:numPr>
          <w:ilvl w:val="0"/>
          <w:numId w:val="15"/>
        </w:numPr>
        <w:rPr>
          <w:lang w:val="en-IN"/>
        </w:rPr>
      </w:pPr>
      <w:r w:rsidRPr="00DC4274">
        <w:rPr>
          <w:lang w:val="en-IN"/>
        </w:rPr>
        <w:t>Reminder scheduling</w:t>
      </w:r>
    </w:p>
    <w:p w14:paraId="4B840886" w14:textId="77777777" w:rsidR="001F0852" w:rsidRPr="00DC4274" w:rsidRDefault="001F0852" w:rsidP="00DC4274">
      <w:pPr>
        <w:pStyle w:val="ListParagraph"/>
        <w:numPr>
          <w:ilvl w:val="0"/>
          <w:numId w:val="15"/>
        </w:numPr>
        <w:rPr>
          <w:lang w:val="en-IN"/>
        </w:rPr>
      </w:pPr>
      <w:r w:rsidRPr="00DC4274">
        <w:rPr>
          <w:lang w:val="en-IN"/>
        </w:rPr>
        <w:t>Email notification service</w:t>
      </w:r>
    </w:p>
    <w:p w14:paraId="2347D087" w14:textId="77777777" w:rsidR="001F0852" w:rsidRPr="00DC4274" w:rsidRDefault="001F0852" w:rsidP="00DC4274">
      <w:pPr>
        <w:pStyle w:val="ListParagraph"/>
        <w:numPr>
          <w:ilvl w:val="0"/>
          <w:numId w:val="15"/>
        </w:numPr>
        <w:rPr>
          <w:lang w:val="en-IN"/>
        </w:rPr>
      </w:pPr>
      <w:r w:rsidRPr="00DC4274">
        <w:rPr>
          <w:lang w:val="en-IN"/>
        </w:rPr>
        <w:t>Task status tracking</w:t>
      </w:r>
    </w:p>
    <w:p w14:paraId="15178856" w14:textId="77777777" w:rsidR="001F0852" w:rsidRPr="00DC4274" w:rsidRDefault="001F0852" w:rsidP="00DC4274">
      <w:pPr>
        <w:pStyle w:val="ListParagraph"/>
        <w:numPr>
          <w:ilvl w:val="0"/>
          <w:numId w:val="15"/>
        </w:numPr>
        <w:rPr>
          <w:lang w:val="en-IN"/>
        </w:rPr>
      </w:pPr>
      <w:r w:rsidRPr="00DC4274">
        <w:rPr>
          <w:lang w:val="en-IN"/>
        </w:rPr>
        <w:t>Report generation (CSV)</w:t>
      </w:r>
    </w:p>
    <w:p w14:paraId="42D6150C" w14:textId="77777777" w:rsidR="001F0852" w:rsidRPr="00DC4274" w:rsidRDefault="001F0852" w:rsidP="00DC4274">
      <w:pPr>
        <w:pStyle w:val="ListParagraph"/>
        <w:numPr>
          <w:ilvl w:val="0"/>
          <w:numId w:val="15"/>
        </w:numPr>
        <w:rPr>
          <w:lang w:val="en-IN"/>
        </w:rPr>
      </w:pPr>
      <w:r w:rsidRPr="00DC4274">
        <w:rPr>
          <w:lang w:val="en-IN"/>
        </w:rPr>
        <w:t>Database integration</w:t>
      </w:r>
    </w:p>
    <w:p w14:paraId="29F243FA" w14:textId="77777777" w:rsidR="001F0852" w:rsidRPr="00DC4274" w:rsidRDefault="001F0852" w:rsidP="00DC4274">
      <w:pPr>
        <w:pStyle w:val="ListParagraph"/>
        <w:numPr>
          <w:ilvl w:val="0"/>
          <w:numId w:val="15"/>
        </w:numPr>
        <w:rPr>
          <w:lang w:val="en-IN"/>
        </w:rPr>
      </w:pPr>
      <w:r w:rsidRPr="00DC4274">
        <w:rPr>
          <w:lang w:val="en-IN"/>
        </w:rPr>
        <w:t>Exception handling</w:t>
      </w:r>
    </w:p>
    <w:p w14:paraId="595DC8F6" w14:textId="77777777" w:rsidR="001100EA" w:rsidRDefault="00000000">
      <w:pPr>
        <w:rPr>
          <w:b/>
          <w:bCs/>
          <w:sz w:val="28"/>
          <w:szCs w:val="28"/>
        </w:rPr>
      </w:pPr>
      <w:r w:rsidRPr="001F0852">
        <w:rPr>
          <w:b/>
          <w:bCs/>
          <w:sz w:val="28"/>
          <w:szCs w:val="28"/>
        </w:rPr>
        <w:t>Sprint Planning</w:t>
      </w:r>
    </w:p>
    <w:p w14:paraId="1FD8D4A9" w14:textId="29719C65" w:rsidR="001F0852" w:rsidRPr="001F0852" w:rsidRDefault="001F0852">
      <w:pPr>
        <w:rPr>
          <w:b/>
          <w:bCs/>
          <w:sz w:val="24"/>
          <w:szCs w:val="24"/>
        </w:rPr>
      </w:pPr>
      <w:r w:rsidRPr="001F0852">
        <w:rPr>
          <w:b/>
          <w:bCs/>
          <w:sz w:val="24"/>
          <w:szCs w:val="24"/>
        </w:rPr>
        <w:t>Sprint 1: Project Setup &amp; Core Features</w:t>
      </w:r>
    </w:p>
    <w:p w14:paraId="671C0D96" w14:textId="6C80EF7D" w:rsidR="001F0852" w:rsidRPr="001F0852" w:rsidRDefault="001F0852" w:rsidP="001F0852">
      <w:pPr>
        <w:pStyle w:val="ListParagraph"/>
        <w:numPr>
          <w:ilvl w:val="0"/>
          <w:numId w:val="11"/>
        </w:numPr>
        <w:rPr>
          <w:lang w:val="en-IN"/>
        </w:rPr>
      </w:pPr>
      <w:r w:rsidRPr="001F0852">
        <w:rPr>
          <w:lang w:val="en-IN"/>
        </w:rPr>
        <w:t>Project setup using Spring Boot</w:t>
      </w:r>
    </w:p>
    <w:p w14:paraId="3A422469" w14:textId="0B17C667" w:rsidR="001F0852" w:rsidRPr="001F0852" w:rsidRDefault="001F0852" w:rsidP="001F0852">
      <w:pPr>
        <w:pStyle w:val="ListParagraph"/>
        <w:numPr>
          <w:ilvl w:val="0"/>
          <w:numId w:val="11"/>
        </w:numPr>
        <w:rPr>
          <w:lang w:val="en-IN"/>
        </w:rPr>
      </w:pPr>
      <w:r w:rsidRPr="001F0852">
        <w:rPr>
          <w:lang w:val="en-IN"/>
        </w:rPr>
        <w:t>Database configuration (MySQL)</w:t>
      </w:r>
    </w:p>
    <w:p w14:paraId="167B9FB9" w14:textId="63357E8D" w:rsidR="001F0852" w:rsidRPr="001F0852" w:rsidRDefault="001F0852" w:rsidP="001F0852">
      <w:pPr>
        <w:pStyle w:val="ListParagraph"/>
        <w:numPr>
          <w:ilvl w:val="0"/>
          <w:numId w:val="11"/>
        </w:numPr>
        <w:rPr>
          <w:lang w:val="en-IN"/>
        </w:rPr>
      </w:pPr>
      <w:r w:rsidRPr="001F0852">
        <w:rPr>
          <w:lang w:val="en-IN"/>
        </w:rPr>
        <w:t>Task entity and repository</w:t>
      </w:r>
    </w:p>
    <w:p w14:paraId="1FAB2BF0" w14:textId="6D19FBCE" w:rsidR="001F0852" w:rsidRDefault="001F0852" w:rsidP="001F0852">
      <w:pPr>
        <w:pStyle w:val="ListParagraph"/>
        <w:numPr>
          <w:ilvl w:val="0"/>
          <w:numId w:val="11"/>
        </w:numPr>
        <w:rPr>
          <w:lang w:val="en-IN"/>
        </w:rPr>
      </w:pPr>
      <w:r w:rsidRPr="001F0852">
        <w:rPr>
          <w:lang w:val="en-IN"/>
        </w:rPr>
        <w:t>Basic CRUD operations</w:t>
      </w:r>
    </w:p>
    <w:p w14:paraId="1A27A7D1" w14:textId="329DAB61" w:rsidR="001F0852" w:rsidRDefault="00DC4274" w:rsidP="001F0852">
      <w:pPr>
        <w:rPr>
          <w:b/>
          <w:bCs/>
          <w:sz w:val="24"/>
          <w:szCs w:val="24"/>
        </w:rPr>
      </w:pPr>
      <w:r w:rsidRPr="00DC4274">
        <w:rPr>
          <w:b/>
          <w:bCs/>
          <w:sz w:val="24"/>
          <w:szCs w:val="24"/>
        </w:rPr>
        <w:t>Sprint 2: Reminder &amp; Email Services</w:t>
      </w:r>
    </w:p>
    <w:p w14:paraId="251319CA" w14:textId="77777777" w:rsidR="00DC4274" w:rsidRPr="00DC4274" w:rsidRDefault="00DC4274" w:rsidP="00DC4274">
      <w:pPr>
        <w:pStyle w:val="ListParagraph"/>
        <w:numPr>
          <w:ilvl w:val="0"/>
          <w:numId w:val="13"/>
        </w:numPr>
        <w:rPr>
          <w:lang w:val="en-IN"/>
        </w:rPr>
      </w:pPr>
      <w:r w:rsidRPr="00DC4274">
        <w:rPr>
          <w:lang w:val="en-IN"/>
        </w:rPr>
        <w:t>Implementation of scheduler servic</w:t>
      </w:r>
      <w:r w:rsidRPr="00DC4274">
        <w:rPr>
          <w:lang w:val="en-IN"/>
        </w:rPr>
        <w:t>e</w:t>
      </w:r>
    </w:p>
    <w:p w14:paraId="3C294D81" w14:textId="4B1FFBFE" w:rsidR="00DC4274" w:rsidRPr="00DC4274" w:rsidRDefault="00DC4274" w:rsidP="00DC4274">
      <w:pPr>
        <w:pStyle w:val="ListParagraph"/>
        <w:numPr>
          <w:ilvl w:val="0"/>
          <w:numId w:val="13"/>
        </w:numPr>
        <w:rPr>
          <w:lang w:val="en-IN"/>
        </w:rPr>
      </w:pPr>
      <w:r w:rsidRPr="00DC4274">
        <w:rPr>
          <w:lang w:val="en-IN"/>
        </w:rPr>
        <w:t>Email service integration</w:t>
      </w:r>
    </w:p>
    <w:p w14:paraId="178F1AAB" w14:textId="77777777" w:rsidR="00DC4274" w:rsidRPr="00DC4274" w:rsidRDefault="00DC4274" w:rsidP="00DC4274">
      <w:pPr>
        <w:pStyle w:val="ListParagraph"/>
        <w:numPr>
          <w:ilvl w:val="0"/>
          <w:numId w:val="13"/>
        </w:numPr>
        <w:rPr>
          <w:lang w:val="en-IN"/>
        </w:rPr>
      </w:pPr>
      <w:r w:rsidRPr="00DC4274">
        <w:rPr>
          <w:lang w:val="en-IN"/>
        </w:rPr>
        <w:t>Reminder triggering logic</w:t>
      </w:r>
    </w:p>
    <w:p w14:paraId="67FECC90" w14:textId="77777777" w:rsidR="00DC4274" w:rsidRDefault="00DC4274" w:rsidP="00DC4274">
      <w:pPr>
        <w:pStyle w:val="ListParagraph"/>
        <w:numPr>
          <w:ilvl w:val="0"/>
          <w:numId w:val="13"/>
        </w:numPr>
        <w:rPr>
          <w:lang w:val="en-IN"/>
        </w:rPr>
      </w:pPr>
      <w:r w:rsidRPr="00DC4274">
        <w:rPr>
          <w:lang w:val="en-IN"/>
        </w:rPr>
        <w:t>Email template creation</w:t>
      </w:r>
    </w:p>
    <w:p w14:paraId="02140C7B" w14:textId="045E1303" w:rsidR="00DC4274" w:rsidRDefault="00DC4274" w:rsidP="00DC4274">
      <w:pPr>
        <w:rPr>
          <w:b/>
          <w:bCs/>
          <w:sz w:val="24"/>
          <w:szCs w:val="24"/>
        </w:rPr>
      </w:pPr>
      <w:r w:rsidRPr="00DC4274">
        <w:rPr>
          <w:b/>
          <w:bCs/>
          <w:sz w:val="24"/>
          <w:szCs w:val="24"/>
        </w:rPr>
        <w:t>Sprint 3: Reporting &amp; Optimization</w:t>
      </w:r>
    </w:p>
    <w:p w14:paraId="6F0DE828" w14:textId="26EF161E" w:rsidR="00DC4274" w:rsidRPr="00DC4274" w:rsidRDefault="00DC4274" w:rsidP="00DC4274">
      <w:pPr>
        <w:pStyle w:val="ListParagraph"/>
        <w:numPr>
          <w:ilvl w:val="0"/>
          <w:numId w:val="16"/>
        </w:numPr>
        <w:rPr>
          <w:lang w:val="en-IN"/>
        </w:rPr>
      </w:pPr>
      <w:r w:rsidRPr="00DC4274">
        <w:rPr>
          <w:lang w:val="en-IN"/>
        </w:rPr>
        <w:t>Task report generation in CSV format</w:t>
      </w:r>
    </w:p>
    <w:p w14:paraId="039044F0" w14:textId="1C2E901F" w:rsidR="00DC4274" w:rsidRPr="00DC4274" w:rsidRDefault="00DC4274" w:rsidP="00DC4274">
      <w:pPr>
        <w:pStyle w:val="ListParagraph"/>
        <w:numPr>
          <w:ilvl w:val="0"/>
          <w:numId w:val="16"/>
        </w:numPr>
        <w:rPr>
          <w:lang w:val="en-IN"/>
        </w:rPr>
      </w:pPr>
      <w:r w:rsidRPr="00DC4274">
        <w:rPr>
          <w:lang w:val="en-IN"/>
        </w:rPr>
        <w:t>Task filtering and sorting</w:t>
      </w:r>
    </w:p>
    <w:p w14:paraId="50B16F26" w14:textId="393B6268" w:rsidR="00DC4274" w:rsidRPr="00DC4274" w:rsidRDefault="00DC4274" w:rsidP="00DC4274">
      <w:pPr>
        <w:pStyle w:val="ListParagraph"/>
        <w:numPr>
          <w:ilvl w:val="0"/>
          <w:numId w:val="16"/>
        </w:numPr>
        <w:rPr>
          <w:lang w:val="en-IN"/>
        </w:rPr>
      </w:pPr>
      <w:r w:rsidRPr="00DC4274">
        <w:rPr>
          <w:lang w:val="en-IN"/>
        </w:rPr>
        <w:t>Error handling and validation</w:t>
      </w:r>
    </w:p>
    <w:p w14:paraId="4201D4FA" w14:textId="1817D387" w:rsidR="00DC4274" w:rsidRDefault="00DC4274" w:rsidP="00DC4274">
      <w:pPr>
        <w:pStyle w:val="ListParagraph"/>
        <w:numPr>
          <w:ilvl w:val="0"/>
          <w:numId w:val="16"/>
        </w:numPr>
        <w:rPr>
          <w:lang w:val="en-IN"/>
        </w:rPr>
      </w:pPr>
      <w:r w:rsidRPr="00DC4274">
        <w:rPr>
          <w:lang w:val="en-IN"/>
        </w:rPr>
        <w:t>Code optimization and testing</w:t>
      </w:r>
    </w:p>
    <w:p w14:paraId="6B4D42C0" w14:textId="09270E99" w:rsidR="00DC4274" w:rsidRDefault="00DC4274" w:rsidP="00DC4274">
      <w:pPr>
        <w:rPr>
          <w:b/>
          <w:bCs/>
          <w:sz w:val="28"/>
          <w:szCs w:val="28"/>
        </w:rPr>
      </w:pPr>
      <w:r w:rsidRPr="00DC4274">
        <w:rPr>
          <w:b/>
          <w:bCs/>
          <w:sz w:val="28"/>
          <w:szCs w:val="28"/>
        </w:rPr>
        <w:t>Sprint Review</w:t>
      </w:r>
    </w:p>
    <w:p w14:paraId="37001765" w14:textId="70A78456" w:rsidR="00DC4274" w:rsidRDefault="00DC4274" w:rsidP="00DC4274">
      <w:pPr>
        <w:rPr>
          <w:lang w:val="en-IN"/>
        </w:rPr>
      </w:pPr>
      <w:r w:rsidRPr="00DC4274">
        <w:rPr>
          <w:lang w:val="en-IN"/>
        </w:rPr>
        <w:t>At the end of each sprint, the completed features are reviewed and demonstrated. Feedback is taken from the mentor, and necessary improvements are planned for the next sprint.</w:t>
      </w:r>
    </w:p>
    <w:p w14:paraId="69E11F81" w14:textId="655AEE27" w:rsidR="00DC4274" w:rsidRDefault="00DC4274" w:rsidP="00DC4274">
      <w:pPr>
        <w:rPr>
          <w:b/>
          <w:bCs/>
          <w:sz w:val="28"/>
          <w:szCs w:val="28"/>
        </w:rPr>
      </w:pPr>
      <w:r w:rsidRPr="00DC4274">
        <w:rPr>
          <w:b/>
          <w:bCs/>
          <w:sz w:val="28"/>
          <w:szCs w:val="28"/>
        </w:rPr>
        <w:t>Sprint Retrospective</w:t>
      </w:r>
    </w:p>
    <w:p w14:paraId="7B6C8C7B" w14:textId="4AD2ECAE" w:rsidR="00DC4274" w:rsidRPr="00DC4274" w:rsidRDefault="00DC4274" w:rsidP="00DC4274">
      <w:pPr>
        <w:rPr>
          <w:lang w:val="en-IN"/>
        </w:rPr>
      </w:pPr>
      <w:r w:rsidRPr="00DC4274">
        <w:t>After each sprint, the development process is analyzed to identify what went well, what needs improvement, and how productivity can be increased in future sprints.</w:t>
      </w:r>
    </w:p>
    <w:p w14:paraId="21F168EA" w14:textId="77777777" w:rsidR="001100EA" w:rsidRPr="00DC4274" w:rsidRDefault="00000000">
      <w:pPr>
        <w:rPr>
          <w:b/>
          <w:bCs/>
          <w:sz w:val="28"/>
          <w:szCs w:val="28"/>
        </w:rPr>
      </w:pPr>
      <w:r w:rsidRPr="00DC4274">
        <w:rPr>
          <w:b/>
          <w:bCs/>
          <w:sz w:val="28"/>
          <w:szCs w:val="28"/>
        </w:rPr>
        <w:lastRenderedPageBreak/>
        <w:t>Tools &amp; Technologies</w:t>
      </w:r>
    </w:p>
    <w:p w14:paraId="3CB65E21" w14:textId="77777777" w:rsidR="00DC4274" w:rsidRPr="00DC4274" w:rsidRDefault="00DC4274" w:rsidP="00DC4274">
      <w:pPr>
        <w:pStyle w:val="ListParagraph"/>
        <w:numPr>
          <w:ilvl w:val="0"/>
          <w:numId w:val="18"/>
        </w:numPr>
        <w:rPr>
          <w:lang w:val="en-IN"/>
        </w:rPr>
      </w:pPr>
      <w:r w:rsidRPr="00DC4274">
        <w:rPr>
          <w:b/>
          <w:bCs/>
          <w:lang w:val="en-IN"/>
        </w:rPr>
        <w:t>Backend:</w:t>
      </w:r>
      <w:r w:rsidRPr="00DC4274">
        <w:rPr>
          <w:lang w:val="en-IN"/>
        </w:rPr>
        <w:t xml:space="preserve"> Java, Spring Boot</w:t>
      </w:r>
    </w:p>
    <w:p w14:paraId="3B45FD38" w14:textId="77777777" w:rsidR="00DC4274" w:rsidRPr="00DC4274" w:rsidRDefault="00DC4274" w:rsidP="00DC4274">
      <w:pPr>
        <w:pStyle w:val="ListParagraph"/>
        <w:numPr>
          <w:ilvl w:val="0"/>
          <w:numId w:val="18"/>
        </w:numPr>
        <w:rPr>
          <w:lang w:val="en-IN"/>
        </w:rPr>
      </w:pPr>
      <w:r w:rsidRPr="00DC4274">
        <w:rPr>
          <w:b/>
          <w:bCs/>
          <w:lang w:val="en-IN"/>
        </w:rPr>
        <w:t>Database:</w:t>
      </w:r>
      <w:r w:rsidRPr="00DC4274">
        <w:rPr>
          <w:lang w:val="en-IN"/>
        </w:rPr>
        <w:t xml:space="preserve"> MySQL</w:t>
      </w:r>
    </w:p>
    <w:p w14:paraId="07101009" w14:textId="77777777" w:rsidR="00DC4274" w:rsidRPr="00DC4274" w:rsidRDefault="00DC4274" w:rsidP="00DC4274">
      <w:pPr>
        <w:pStyle w:val="ListParagraph"/>
        <w:numPr>
          <w:ilvl w:val="0"/>
          <w:numId w:val="18"/>
        </w:numPr>
        <w:rPr>
          <w:lang w:val="en-IN"/>
        </w:rPr>
      </w:pPr>
      <w:r w:rsidRPr="00DC4274">
        <w:rPr>
          <w:b/>
          <w:bCs/>
          <w:lang w:val="en-IN"/>
        </w:rPr>
        <w:t>Build Tool:</w:t>
      </w:r>
      <w:r w:rsidRPr="00DC4274">
        <w:rPr>
          <w:lang w:val="en-IN"/>
        </w:rPr>
        <w:t xml:space="preserve"> Maven</w:t>
      </w:r>
    </w:p>
    <w:p w14:paraId="0E43CFB6" w14:textId="77777777" w:rsidR="00DC4274" w:rsidRPr="00DC4274" w:rsidRDefault="00DC4274" w:rsidP="00DC4274">
      <w:pPr>
        <w:pStyle w:val="ListParagraph"/>
        <w:numPr>
          <w:ilvl w:val="0"/>
          <w:numId w:val="18"/>
        </w:numPr>
        <w:rPr>
          <w:lang w:val="en-IN"/>
        </w:rPr>
      </w:pPr>
      <w:r w:rsidRPr="00DC4274">
        <w:rPr>
          <w:b/>
          <w:bCs/>
          <w:lang w:val="en-IN"/>
        </w:rPr>
        <w:t>Scheduler:</w:t>
      </w:r>
      <w:r w:rsidRPr="00DC4274">
        <w:rPr>
          <w:lang w:val="en-IN"/>
        </w:rPr>
        <w:t xml:space="preserve"> Spring Scheduler</w:t>
      </w:r>
    </w:p>
    <w:p w14:paraId="5A84338F" w14:textId="77777777" w:rsidR="00DC4274" w:rsidRPr="00DC4274" w:rsidRDefault="00DC4274" w:rsidP="00DC4274">
      <w:pPr>
        <w:pStyle w:val="ListParagraph"/>
        <w:numPr>
          <w:ilvl w:val="0"/>
          <w:numId w:val="18"/>
        </w:numPr>
        <w:rPr>
          <w:lang w:val="en-IN"/>
        </w:rPr>
      </w:pPr>
      <w:r w:rsidRPr="00DC4274">
        <w:rPr>
          <w:b/>
          <w:bCs/>
          <w:lang w:val="en-IN"/>
        </w:rPr>
        <w:t>Email:</w:t>
      </w:r>
      <w:r w:rsidRPr="00DC4274">
        <w:rPr>
          <w:lang w:val="en-IN"/>
        </w:rPr>
        <w:t xml:space="preserve"> </w:t>
      </w:r>
      <w:proofErr w:type="spellStart"/>
      <w:r w:rsidRPr="00DC4274">
        <w:rPr>
          <w:lang w:val="en-IN"/>
        </w:rPr>
        <w:t>JavaMailSender</w:t>
      </w:r>
      <w:proofErr w:type="spellEnd"/>
    </w:p>
    <w:p w14:paraId="1CBAE8DE" w14:textId="77777777" w:rsidR="00DC4274" w:rsidRPr="00DC4274" w:rsidRDefault="00DC4274" w:rsidP="00DC4274">
      <w:pPr>
        <w:pStyle w:val="ListParagraph"/>
        <w:numPr>
          <w:ilvl w:val="0"/>
          <w:numId w:val="18"/>
        </w:numPr>
        <w:rPr>
          <w:lang w:val="en-IN"/>
        </w:rPr>
      </w:pPr>
      <w:r w:rsidRPr="00DC4274">
        <w:rPr>
          <w:b/>
          <w:bCs/>
          <w:lang w:val="en-IN"/>
        </w:rPr>
        <w:t>Version Control:</w:t>
      </w:r>
      <w:r w:rsidRPr="00DC4274">
        <w:rPr>
          <w:lang w:val="en-IN"/>
        </w:rPr>
        <w:t xml:space="preserve"> GitHub</w:t>
      </w:r>
    </w:p>
    <w:p w14:paraId="4984400D" w14:textId="77777777" w:rsidR="00DC4274" w:rsidRPr="00DC4274" w:rsidRDefault="00DC4274" w:rsidP="00DC4274">
      <w:pPr>
        <w:pStyle w:val="ListParagraph"/>
        <w:numPr>
          <w:ilvl w:val="0"/>
          <w:numId w:val="18"/>
        </w:numPr>
        <w:rPr>
          <w:lang w:val="en-IN"/>
        </w:rPr>
      </w:pPr>
      <w:r w:rsidRPr="00DC4274">
        <w:rPr>
          <w:b/>
          <w:bCs/>
          <w:lang w:val="en-IN"/>
        </w:rPr>
        <w:t>Testing:</w:t>
      </w:r>
      <w:r w:rsidRPr="00DC4274">
        <w:rPr>
          <w:lang w:val="en-IN"/>
        </w:rPr>
        <w:t xml:space="preserve"> Postman</w:t>
      </w:r>
    </w:p>
    <w:p w14:paraId="2E899BB6" w14:textId="77777777" w:rsidR="001100EA" w:rsidRPr="00DC4274" w:rsidRDefault="00000000">
      <w:pPr>
        <w:rPr>
          <w:b/>
          <w:bCs/>
          <w:sz w:val="28"/>
          <w:szCs w:val="28"/>
        </w:rPr>
      </w:pPr>
      <w:r w:rsidRPr="00DC4274">
        <w:rPr>
          <w:b/>
          <w:bCs/>
          <w:sz w:val="28"/>
          <w:szCs w:val="28"/>
        </w:rPr>
        <w:t>Conclusion</w:t>
      </w:r>
    </w:p>
    <w:p w14:paraId="322C31F2" w14:textId="3DBCA08F" w:rsidR="001100EA" w:rsidRDefault="00AE5793">
      <w:r w:rsidRPr="00AE5793">
        <w:t>Using Agile methodology helped in building the Automated Task Reminder System in a structured and efficient manner. Iterative development allowed continuous improvement and ensured that the final product meets user requirements effectively.</w:t>
      </w:r>
    </w:p>
    <w:sectPr w:rsidR="001100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A06A2"/>
    <w:multiLevelType w:val="hybridMultilevel"/>
    <w:tmpl w:val="57CEDC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DBD389C"/>
    <w:multiLevelType w:val="multilevel"/>
    <w:tmpl w:val="08EC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2443C"/>
    <w:multiLevelType w:val="hybridMultilevel"/>
    <w:tmpl w:val="06344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991D22"/>
    <w:multiLevelType w:val="multilevel"/>
    <w:tmpl w:val="D300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3416B"/>
    <w:multiLevelType w:val="hybridMultilevel"/>
    <w:tmpl w:val="E5EC1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BDB3597"/>
    <w:multiLevelType w:val="hybridMultilevel"/>
    <w:tmpl w:val="1D7C8C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12D498B"/>
    <w:multiLevelType w:val="hybridMultilevel"/>
    <w:tmpl w:val="42E01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66A2B0A"/>
    <w:multiLevelType w:val="multilevel"/>
    <w:tmpl w:val="BEA0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D34984"/>
    <w:multiLevelType w:val="hybridMultilevel"/>
    <w:tmpl w:val="31AA99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0361080"/>
    <w:multiLevelType w:val="multilevel"/>
    <w:tmpl w:val="3E02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385611">
    <w:abstractNumId w:val="8"/>
  </w:num>
  <w:num w:numId="2" w16cid:durableId="1380591042">
    <w:abstractNumId w:val="6"/>
  </w:num>
  <w:num w:numId="3" w16cid:durableId="395468624">
    <w:abstractNumId w:val="5"/>
  </w:num>
  <w:num w:numId="4" w16cid:durableId="257643494">
    <w:abstractNumId w:val="4"/>
  </w:num>
  <w:num w:numId="5" w16cid:durableId="1497186425">
    <w:abstractNumId w:val="7"/>
  </w:num>
  <w:num w:numId="6" w16cid:durableId="1232732750">
    <w:abstractNumId w:val="3"/>
  </w:num>
  <w:num w:numId="7" w16cid:durableId="1631017214">
    <w:abstractNumId w:val="2"/>
  </w:num>
  <w:num w:numId="8" w16cid:durableId="1760908080">
    <w:abstractNumId w:val="1"/>
  </w:num>
  <w:num w:numId="9" w16cid:durableId="1508326275">
    <w:abstractNumId w:val="0"/>
  </w:num>
  <w:num w:numId="10" w16cid:durableId="1982929328">
    <w:abstractNumId w:val="18"/>
  </w:num>
  <w:num w:numId="11" w16cid:durableId="1537279580">
    <w:abstractNumId w:val="11"/>
  </w:num>
  <w:num w:numId="12" w16cid:durableId="2059040891">
    <w:abstractNumId w:val="10"/>
  </w:num>
  <w:num w:numId="13" w16cid:durableId="1744255426">
    <w:abstractNumId w:val="9"/>
  </w:num>
  <w:num w:numId="14" w16cid:durableId="1626429151">
    <w:abstractNumId w:val="12"/>
  </w:num>
  <w:num w:numId="15" w16cid:durableId="368603392">
    <w:abstractNumId w:val="17"/>
  </w:num>
  <w:num w:numId="16" w16cid:durableId="1127433909">
    <w:abstractNumId w:val="13"/>
  </w:num>
  <w:num w:numId="17" w16cid:durableId="1886942707">
    <w:abstractNumId w:val="16"/>
  </w:num>
  <w:num w:numId="18" w16cid:durableId="980891129">
    <w:abstractNumId w:val="14"/>
  </w:num>
  <w:num w:numId="19" w16cid:durableId="17832560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289"/>
    <w:rsid w:val="001100EA"/>
    <w:rsid w:val="0015074B"/>
    <w:rsid w:val="001F0852"/>
    <w:rsid w:val="0029639D"/>
    <w:rsid w:val="00326F90"/>
    <w:rsid w:val="00AA1D8D"/>
    <w:rsid w:val="00AE5793"/>
    <w:rsid w:val="00B47730"/>
    <w:rsid w:val="00CB0664"/>
    <w:rsid w:val="00DC4274"/>
    <w:rsid w:val="00E94F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6F8F7"/>
  <w14:defaultImageDpi w14:val="300"/>
  <w15:docId w15:val="{BA09D397-9CDD-4DB8-8269-B9BE16263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 kandi</cp:lastModifiedBy>
  <cp:revision>2</cp:revision>
  <dcterms:created xsi:type="dcterms:W3CDTF">2025-12-19T04:26:00Z</dcterms:created>
  <dcterms:modified xsi:type="dcterms:W3CDTF">2025-12-19T04:26:00Z</dcterms:modified>
  <cp:category/>
</cp:coreProperties>
</file>